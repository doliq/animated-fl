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Rancangan &amp; Alur Fitur — Love Interactive Website</w:t>
      </w:r>
    </w:p>
    <w:p>
      <w:r>
        <w:rPr>
          <w:b w:val="0"/>
          <w:i/>
        </w:rPr>
        <w:t>Implementasi aktual, mengikuti konsep 8 poin: teks seminimal mungkin, bahasa Inggris, photobooth lebih dulu lalu masuk ruangan memori.</w:t>
      </w:r>
    </w:p>
    <w:p>
      <w:pPr>
        <w:pStyle w:val="Heading1"/>
      </w:pPr>
      <w:r>
        <w:t>1. Aturan dasar</w:t>
      </w:r>
    </w:p>
    <w:tbl>
      <w:tblPr>
        <w:tblStyle w:val="LightGrid-Accent1"/>
        <w:tblW w:type="auto" w:w="0"/>
        <w:tblLook w:firstColumn="1" w:firstRow="1" w:lastColumn="0" w:lastRow="0" w:noHBand="0" w:noVBand="1" w:val="04A0"/>
      </w:tblPr>
      <w:tblGrid>
        <w:gridCol w:w="4320"/>
        <w:gridCol w:w="4320"/>
      </w:tblGrid>
      <w:tr>
        <w:tc>
          <w:tcPr>
            <w:tcW w:type="dxa" w:w="4320"/>
          </w:tcPr>
          <w:p>
            <w:r>
              <w:t>Aturan</w:t>
            </w:r>
          </w:p>
        </w:tc>
        <w:tc>
          <w:tcPr>
            <w:tcW w:type="dxa" w:w="4320"/>
          </w:tcPr>
          <w:p>
            <w:r>
              <w:t>Wujud di kode</w:t>
            </w:r>
          </w:p>
        </w:tc>
      </w:tr>
      <w:tr>
        <w:tc>
          <w:tcPr>
            <w:tcW w:type="dxa" w:w="4320"/>
          </w:tcPr>
          <w:p>
            <w:r>
              <w:t>Kurangi kalimat</w:t>
            </w:r>
          </w:p>
        </w:tc>
        <w:tc>
          <w:tcPr>
            <w:tcW w:type="dxa" w:w="4320"/>
          </w:tcPr>
          <w:p>
            <w:r>
              <w:t>Satu pikiran = satu baris pendek; instruksi maksimum satu kalimat kecil</w:t>
            </w:r>
          </w:p>
        </w:tc>
      </w:tr>
      <w:tr>
        <w:tc>
          <w:tcPr>
            <w:tcW w:type="dxa" w:w="4320"/>
          </w:tcPr>
          <w:p>
            <w:r>
              <w:t>Bahasa Inggris semua</w:t>
            </w:r>
          </w:p>
        </w:tc>
        <w:tc>
          <w:tcPr>
            <w:tcW w:type="dxa" w:w="4320"/>
          </w:tcPr>
          <w:p>
            <w:r>
              <w:t>Seluruh teks di js/content.js</w:t>
            </w:r>
          </w:p>
        </w:tc>
      </w:tr>
      <w:tr>
        <w:tc>
          <w:tcPr>
            <w:tcW w:type="dxa" w:w="4320"/>
          </w:tcPr>
          <w:p>
            <w:r>
              <w:t>Personal, bukan template</w:t>
            </w:r>
          </w:p>
        </w:tc>
        <w:tc>
          <w:tcPr>
            <w:tcW w:type="dxa" w:w="4320"/>
          </w:tcPr>
          <w:p>
            <w:r>
              <w:t>Nama, cerita, pertanyaan, pesan rahasia ada di satu berkas</w:t>
            </w:r>
          </w:p>
        </w:tc>
      </w:tr>
      <w:tr>
        <w:tc>
          <w:tcPr>
            <w:tcW w:type="dxa" w:w="4320"/>
          </w:tcPr>
          <w:p>
            <w:r>
              <w:t>Cinematic tapi hangat</w:t>
            </w:r>
          </w:p>
        </w:tc>
        <w:tc>
          <w:tcPr>
            <w:tcW w:type="dxa" w:w="4320"/>
          </w:tcPr>
          <w:p>
            <w:r>
              <w:t>Latar gelap, glow keemasan, partikel debu, tirai transisi, grain</w:t>
            </w:r>
          </w:p>
        </w:tc>
      </w:tr>
      <w:tr>
        <w:tc>
          <w:tcPr>
            <w:tcW w:type="dxa" w:w="4320"/>
          </w:tcPr>
          <w:p>
            <w:r>
              <w:t>Photobooth lebih dulu</w:t>
            </w:r>
          </w:p>
        </w:tc>
        <w:tc>
          <w:tcPr>
            <w:tcW w:type="dxa" w:w="4320"/>
          </w:tcPr>
          <w:p>
            <w:r>
              <w:t>Surat, photo strip, ruangan, bunga, timeline, game, voice, penutup</w:t>
            </w:r>
          </w:p>
        </w:tc>
      </w:tr>
      <w:tr>
        <w:tc>
          <w:tcPr>
            <w:tcW w:type="dxa" w:w="4320"/>
          </w:tcPr>
          <w:p>
            <w:r>
              <w:t>Foto ikut dipajang</w:t>
            </w:r>
          </w:p>
        </w:tc>
        <w:tc>
          <w:tcPr>
            <w:tcW w:type="dxa" w:w="4320"/>
          </w:tcPr>
          <w:p>
            <w:r>
              <w:t>Strip hasil photobooth tampil di objek photo pada ruangan (blob lokal)</w:t>
            </w:r>
          </w:p>
        </w:tc>
      </w:tr>
      <w:tr>
        <w:tc>
          <w:tcPr>
            <w:tcW w:type="dxa" w:w="4320"/>
          </w:tcPr>
          <w:p>
            <w:r>
              <w:t>Mobile-first</w:t>
            </w:r>
          </w:p>
        </w:tc>
        <w:tc>
          <w:tcPr>
            <w:tcW w:type="dxa" w:w="4320"/>
          </w:tcPr>
          <w:p>
            <w:r>
              <w:t>Diuji 360/390/414 px, area tap minimal 46 px, tanpa scroll horizontal</w:t>
            </w:r>
          </w:p>
        </w:tc>
      </w:tr>
      <w:tr>
        <w:tc>
          <w:tcPr>
            <w:tcW w:type="dxa" w:w="4320"/>
          </w:tcPr>
          <w:p>
            <w:r>
              <w:t>Statis &amp; aman</w:t>
            </w:r>
          </w:p>
        </w:tc>
        <w:tc>
          <w:tcPr>
            <w:tcW w:type="dxa" w:w="4320"/>
          </w:tcPr>
          <w:p>
            <w:r>
              <w:t>Path relatif, tanpa backend, tanpa permintaan ke layanan luar</w:t>
            </w:r>
          </w:p>
        </w:tc>
      </w:tr>
    </w:tbl>
    <w:p>
      <w:pPr>
        <w:pStyle w:val="Heading1"/>
      </w:pPr>
      <w:r>
        <w:t>2. Struktur folder</w:t>
      </w:r>
    </w:p>
    <w:tbl>
      <w:tblPr>
        <w:tblStyle w:val="LightGrid-Accent1"/>
        <w:tblW w:type="auto" w:w="0"/>
        <w:tblLook w:firstColumn="1" w:firstRow="1" w:lastColumn="0" w:lastRow="0" w:noHBand="0" w:noVBand="1" w:val="04A0"/>
      </w:tblPr>
      <w:tblGrid>
        <w:gridCol w:w="4320"/>
        <w:gridCol w:w="4320"/>
      </w:tblGrid>
      <w:tr>
        <w:tc>
          <w:tcPr>
            <w:tcW w:type="dxa" w:w="4320"/>
          </w:tcPr>
          <w:p>
            <w:r>
              <w:t>Berkas</w:t>
            </w:r>
          </w:p>
        </w:tc>
        <w:tc>
          <w:tcPr>
            <w:tcW w:type="dxa" w:w="4320"/>
          </w:tcPr>
          <w:p>
            <w:r>
              <w:t>Isi</w:t>
            </w:r>
          </w:p>
        </w:tc>
      </w:tr>
      <w:tr>
        <w:tc>
          <w:tcPr>
            <w:tcW w:type="dxa" w:w="4320"/>
          </w:tcPr>
          <w:p>
            <w:r>
              <w:t>index.html</w:t>
            </w:r>
          </w:p>
        </w:tc>
        <w:tc>
          <w:tcPr>
            <w:tcW w:type="dxa" w:w="4320"/>
          </w:tcPr>
          <w:p>
            <w:r>
              <w:t>Kerangka 8 scene (10 KB, tanpa audio/CSS/JS inline)</w:t>
            </w:r>
          </w:p>
        </w:tc>
      </w:tr>
      <w:tr>
        <w:tc>
          <w:tcPr>
            <w:tcW w:type="dxa" w:w="4320"/>
          </w:tcPr>
          <w:p>
            <w:r>
              <w:t>css/global.css</w:t>
            </w:r>
          </w:p>
        </w:tc>
        <w:tc>
          <w:tcPr>
            <w:tcW w:type="dxa" w:w="4320"/>
          </w:tcPr>
          <w:p>
            <w:r>
              <w:t>Token, kerangka scene, latar per-scene (#bgFx), kanvas debu/bunga, tombol</w:t>
            </w:r>
          </w:p>
        </w:tc>
      </w:tr>
      <w:tr>
        <w:tc>
          <w:tcPr>
            <w:tcW w:type="dxa" w:w="4320"/>
          </w:tcPr>
          <w:p>
            <w:r>
              <w:t>css/opening.css</w:t>
            </w:r>
          </w:p>
        </w:tc>
        <w:tc>
          <w:tcPr>
            <w:tcW w:type="dxa" w:w="4320"/>
          </w:tcPr>
          <w:p>
            <w:r>
              <w:t>Scene 01 surat digital (segel dan tiga kalimat)</w:t>
            </w:r>
          </w:p>
        </w:tc>
      </w:tr>
      <w:tr>
        <w:tc>
          <w:tcPr>
            <w:tcW w:type="dxa" w:w="4320"/>
          </w:tcPr>
          <w:p>
            <w:r>
              <w:t>css/photobooth.css</w:t>
            </w:r>
          </w:p>
        </w:tc>
        <w:tc>
          <w:tcPr>
            <w:tcW w:type="dxa" w:w="4320"/>
          </w:tcPr>
          <w:p>
            <w:r>
              <w:t>Scene 02 photobooth</w:t>
            </w:r>
          </w:p>
        </w:tc>
      </w:tr>
      <w:tr>
        <w:tc>
          <w:tcPr>
            <w:tcW w:type="dxa" w:w="4320"/>
          </w:tcPr>
          <w:p>
            <w:r>
              <w:t>css/world.css</w:t>
            </w:r>
          </w:p>
        </w:tc>
        <w:tc>
          <w:tcPr>
            <w:tcW w:type="dxa" w:w="4320"/>
          </w:tcPr>
          <w:p>
            <w:r>
              <w:t>Scene 03 ruangan, panel pesan, potongan chat</w:t>
            </w:r>
          </w:p>
        </w:tc>
      </w:tr>
      <w:tr>
        <w:tc>
          <w:tcPr>
            <w:tcW w:type="dxa" w:w="4320"/>
          </w:tcPr>
          <w:p>
            <w:r>
              <w:t>css/flower.css</w:t>
            </w:r>
          </w:p>
        </w:tc>
        <w:tc>
          <w:tcPr>
            <w:tcW w:type="dxa" w:w="4320"/>
          </w:tcPr>
          <w:p>
            <w:r>
              <w:t>Scene 04 bunga interaktif dan Scene 08 penutup</w:t>
            </w:r>
          </w:p>
        </w:tc>
      </w:tr>
      <w:tr>
        <w:tc>
          <w:tcPr>
            <w:tcW w:type="dxa" w:w="4320"/>
          </w:tcPr>
          <w:p>
            <w:r>
              <w:t>css/story.css</w:t>
            </w:r>
          </w:p>
        </w:tc>
        <w:tc>
          <w:tcPr>
            <w:tcW w:type="dxa" w:w="4320"/>
          </w:tcPr>
          <w:p>
            <w:r>
              <w:t>Scene 05 timeline, 06 mini game, 07 voice</w:t>
            </w:r>
          </w:p>
        </w:tc>
      </w:tr>
      <w:tr>
        <w:tc>
          <w:tcPr>
            <w:tcW w:type="dxa" w:w="4320"/>
          </w:tcPr>
          <w:p>
            <w:r>
              <w:t>js/content.js</w:t>
            </w:r>
          </w:p>
        </w:tc>
        <w:tc>
          <w:tcPr>
            <w:tcW w:type="dxa" w:w="4320"/>
          </w:tcPr>
          <w:p>
            <w:r>
              <w:t>Seluruh isi: nama, cerita, pertanyaan, pesan rahasia, teks penutup</w:t>
            </w:r>
          </w:p>
        </w:tc>
      </w:tr>
      <w:tr>
        <w:tc>
          <w:tcPr>
            <w:tcW w:type="dxa" w:w="4320"/>
          </w:tcPr>
          <w:p>
            <w:r>
              <w:t>js/state.js</w:t>
            </w:r>
          </w:p>
        </w:tc>
        <w:tc>
          <w:tcPr>
            <w:tcW w:type="dxa" w:w="4320"/>
          </w:tcPr>
          <w:p>
            <w:r>
              <w:t>Router scene, transisi, progress, helper UI dan pesan rahasia</w:t>
            </w:r>
          </w:p>
        </w:tc>
      </w:tr>
      <w:tr>
        <w:tc>
          <w:tcPr>
            <w:tcW w:type="dxa" w:w="4320"/>
          </w:tcPr>
          <w:p>
            <w:r>
              <w:t>js/audio.js</w:t>
            </w:r>
          </w:p>
        </w:tc>
        <w:tc>
          <w:tcPr>
            <w:tcW w:type="dxa" w:w="4320"/>
          </w:tcPr>
          <w:p>
            <w:r>
              <w:t>Lagu latar, efek suara Web Audio, ducking saat voice diputar</w:t>
            </w:r>
          </w:p>
        </w:tc>
      </w:tr>
      <w:tr>
        <w:tc>
          <w:tcPr>
            <w:tcW w:type="dxa" w:w="4320"/>
          </w:tcPr>
          <w:p>
            <w:r>
              <w:t>js/dust.js</w:t>
            </w:r>
          </w:p>
        </w:tc>
        <w:tc>
          <w:tcPr>
            <w:tcW w:type="dxa" w:w="4320"/>
          </w:tcPr>
          <w:p>
            <w:r>
              <w:t>Partikel debu/cahaya</w:t>
            </w:r>
          </w:p>
        </w:tc>
      </w:tr>
      <w:tr>
        <w:tc>
          <w:tcPr>
            <w:tcW w:type="dxa" w:w="4320"/>
          </w:tcPr>
          <w:p>
            <w:r>
              <w:t>js/photobooth.js</w:t>
            </w:r>
          </w:p>
        </w:tc>
        <w:tc>
          <w:tcPr>
            <w:tcW w:type="dxa" w:w="4320"/>
          </w:tcPr>
          <w:p>
            <w:r>
              <w:t>Kamera, tiga jepretan, filter, bingkai, photo strip</w:t>
            </w:r>
          </w:p>
        </w:tc>
      </w:tr>
      <w:tr>
        <w:tc>
          <w:tcPr>
            <w:tcW w:type="dxa" w:w="4320"/>
          </w:tcPr>
          <w:p>
            <w:r>
              <w:t>js/world.js</w:t>
            </w:r>
          </w:p>
        </w:tc>
        <w:tc>
          <w:tcPr>
            <w:tcW w:type="dxa" w:w="4320"/>
          </w:tcPr>
          <w:p>
            <w:r>
              <w:t>Ruangan: enam objek, bintang tersembunyi, bingkai memakai strip</w:t>
            </w:r>
          </w:p>
        </w:tc>
      </w:tr>
      <w:tr>
        <w:tc>
          <w:tcPr>
            <w:tcW w:type="dxa" w:w="4320"/>
          </w:tcPr>
          <w:p>
            <w:r>
              <w:t>js/flower.js</w:t>
            </w:r>
          </w:p>
        </w:tc>
        <w:tc>
          <w:tcPr>
            <w:tcW w:type="dxa" w:w="4320"/>
          </w:tcPr>
          <w:p>
            <w:r>
              <w:t>Kuncup, tiga tap (daun, batang, mekar), kelopak menjadi partikel</w:t>
            </w:r>
          </w:p>
        </w:tc>
      </w:tr>
      <w:tr>
        <w:tc>
          <w:tcPr>
            <w:tcW w:type="dxa" w:w="4320"/>
          </w:tcPr>
          <w:p>
            <w:r>
              <w:t>js/timeline.js</w:t>
            </w:r>
          </w:p>
        </w:tc>
        <w:tc>
          <w:tcPr>
            <w:tcW w:type="dxa" w:w="4320"/>
          </w:tcPr>
          <w:p>
            <w:r>
              <w:t>Memory map lima titik dengan media dan cerita</w:t>
            </w:r>
          </w:p>
        </w:tc>
      </w:tr>
      <w:tr>
        <w:tc>
          <w:tcPr>
            <w:tcW w:type="dxa" w:w="4320"/>
          </w:tcPr>
          <w:p>
            <w:r>
              <w:t>js/games.js</w:t>
            </w:r>
          </w:p>
        </w:tc>
        <w:tc>
          <w:tcPr>
            <w:tcW w:type="dxa" w:w="4320"/>
          </w:tcPr>
          <w:p>
            <w:r>
              <w:t>Find the heart dan How well do you know us</w:t>
            </w:r>
          </w:p>
        </w:tc>
      </w:tr>
      <w:tr>
        <w:tc>
          <w:tcPr>
            <w:tcW w:type="dxa" w:w="4320"/>
          </w:tcPr>
          <w:p>
            <w:r>
              <w:t>js/voice.js</w:t>
            </w:r>
          </w:p>
        </w:tc>
        <w:tc>
          <w:tcPr>
            <w:tcW w:type="dxa" w:w="4320"/>
          </w:tcPr>
          <w:p>
            <w:r>
              <w:t>Pemutar voice message dan transkrip</w:t>
            </w:r>
          </w:p>
        </w:tc>
      </w:tr>
      <w:tr>
        <w:tc>
          <w:tcPr>
            <w:tcW w:type="dxa" w:w="4320"/>
          </w:tcPr>
          <w:p>
            <w:r>
              <w:t>js/app.js</w:t>
            </w:r>
          </w:p>
        </w:tc>
        <w:tc>
          <w:tcPr>
            <w:tcW w:type="dxa" w:w="4320"/>
          </w:tcPr>
          <w:p>
            <w:r>
              <w:t>Scene 01 dan 08, easter egg ketik nama, bar tahapan, boot</w:t>
            </w:r>
          </w:p>
        </w:tc>
      </w:tr>
      <w:tr>
        <w:tc>
          <w:tcPr>
            <w:tcW w:type="dxa" w:w="4320"/>
          </w:tcPr>
          <w:p>
            <w:r>
              <w:t>assets/</w:t>
            </w:r>
          </w:p>
        </w:tc>
        <w:tc>
          <w:tcPr>
            <w:tcW w:type="dxa" w:w="4320"/>
          </w:tcPr>
          <w:p>
            <w:r>
              <w:t>img/paper.jpg, music/lagu.mp3, photos/, audio/</w:t>
            </w:r>
          </w:p>
        </w:tc>
      </w:tr>
      <w:tr>
        <w:tc>
          <w:tcPr>
            <w:tcW w:type="dxa" w:w="4320"/>
          </w:tcPr>
          <w:p>
            <w:r>
              <w:t>assets/video/</w:t>
            </w:r>
          </w:p>
        </w:tc>
        <w:tc>
          <w:tcPr>
            <w:tcW w:type="dxa" w:w="4320"/>
          </w:tcPr>
          <w:p>
            <w:r>
              <w:t>Tiga video pendek (edenberq, oc, swisy) yang diputar di objek photo &amp; video</w:t>
            </w:r>
          </w:p>
        </w:tc>
      </w:tr>
      <w:tr>
        <w:tc>
          <w:tcPr>
            <w:tcW w:type="dxa" w:w="4320"/>
          </w:tcPr>
          <w:p>
            <w:r>
              <w:t>assets/film/</w:t>
            </w:r>
          </w:p>
        </w:tc>
        <w:tc>
          <w:tcPr>
            <w:tcW w:type="dxa" w:w="4320"/>
          </w:tcPr>
          <w:p>
            <w:r>
              <w:t>Poster film yang sudah ditonton (Exhuma, Crazy Rich Asians, Shutter Island)</w:t>
            </w:r>
          </w:p>
        </w:tc>
      </w:tr>
      <w:tr>
        <w:tc>
          <w:tcPr>
            <w:tcW w:type="dxa" w:w="4320"/>
          </w:tcPr>
          <w:p>
            <w:r>
              <w:t>js/gallery.js</w:t>
            </w:r>
          </w:p>
        </w:tc>
        <w:tc>
          <w:tcPr>
            <w:tcW w:type="dxa" w:w="4320"/>
          </w:tcPr>
          <w:p>
            <w:r>
              <w:t>Penyimpanan photo strip di IndexedDB dan penghapusan strip</w:t>
            </w:r>
          </w:p>
        </w:tc>
      </w:tr>
    </w:tbl>
    <w:p>
      <w:pPr>
        <w:pStyle w:val="Heading1"/>
      </w:pPr>
      <w:r>
        <w:t>3. Alur scene</w:t>
      </w:r>
    </w:p>
    <w:p>
      <w:r>
        <w:rPr>
          <w:b/>
          <w:i w:val="0"/>
        </w:rPr>
        <w:t>Urutan: opening - photobooth - world - flower - timeline - games - voice - final.</w:t>
      </w:r>
    </w:p>
    <w:p>
      <w:pPr>
        <w:pStyle w:val="Heading2"/>
      </w:pPr>
      <w:r>
        <w:t>01 — Opening / Digital Letter</w:t>
      </w:r>
    </w:p>
    <w:p>
      <w:r>
        <w:rPr>
          <w:b w:val="0"/>
          <w:i w:val="0"/>
        </w:rPr>
        <w:t>Segel lilin pink dengan hati dan tulisan tap to open. Setelah diketuk, segel memudar dan tiga kalimat muncul berurutan: Hi, Dira. / I don't really know how to put everything I feel into words… / so I made you a little place instead. Ditutup tombol Come with me, dengan partikel debu dan cahaya mengapung di latar.</w:t>
      </w:r>
    </w:p>
    <w:p>
      <w:pPr>
        <w:pStyle w:val="Heading2"/>
      </w:pPr>
      <w:r>
        <w:t>02 — Photobooth</w:t>
      </w:r>
    </w:p>
    <w:p>
      <w:r>
        <w:rPr>
          <w:b w:val="0"/>
          <w:i w:val="0"/>
        </w:rPr>
        <w:t>A photo first. Tiga jepretan dengan hitungan 3-2-1, kilat, dan suara shutter; hasilnya disusun menjadi photo strip 900x2148 dengan nomor foto, bingkai, tulisan script, dan tanggal. Enam filter (Original, Warm, Soft, Mono, Dusk, Film) dan tujuh bingkai: Cinema (tiket bioskop), Polaroid (cetakan putih miring + tiket day pass), Noir (strip hitam, foto hitam-putih, nama besar terpotong), Paper (kertas krem + garis putus-putus), Plain (putih bersih, garis hitam tipis, caption huruf kapital), Hearts, dan Garden. Filter dan bingkai langsung terlihat di pratinjau kamera. Strip bisa disimpan atau dibagikan. Bila kamera tidak tersedia atau halaman dibuka dari file://, muncul opsi memilih foto dari galeri. Tombol Go inside menuju ruangan.</w:t>
      </w:r>
    </w:p>
    <w:p>
      <w:pPr>
        <w:pStyle w:val="Heading2"/>
      </w:pPr>
      <w:r>
        <w:t>03 — Little World</w:t>
      </w:r>
    </w:p>
    <w:p>
      <w:r>
        <w:rPr>
          <w:b w:val="0"/>
          <w:i w:val="0"/>
        </w:rPr>
        <w:t>Ruangan 2D berisi lampu gantung, lampu tumblr yang berkelip, jendela dengan tirai, lantai kayu, karpet, dan karakter Dira (gambar SVG: rambut bob, kulit putih, sweter pink) sebagai dekorasi. Hanya tiga benda yang punya isi dan bisa ditap, supaya terasa seperti kamar dan bukan menu. Pertama, Media: panel dua langkah, langkah pertama hanya menampilkan dua pilihan Photo dan Video beserta jumlahnya, dan isi baru muncul setelah salah satu dipilih. Bagian Photo menampung semua strip dari sesi photobooth sebelumnya dan setiap strip bisa dihapus, sedangkan bagian Video menampilkan tiga klip pendek (edenberq, oc, swisy) dengan tulisan: Remember those videos I edited a while ago? / Haha, the edits were so unserious. Ada tombol Back untuk kembali ke dua pilihan, dan bingkai di dinding otomatis menampilkan strip terbaru. Strip disimpan sebagai blob di IndexedDB (dira-album) sehingga koleksinya tetap ada setelah halaman di-refresh. Kedua, Movies: rak berisi tiga kartu poster film yang sudah ditonton (Exhuma, Crazy Rich Asians, Shutter Island) dengan tulisan: What we've watched so far. / And still counting. Ketiga, Flower: pot bunga dengan tulisan Not yet. / Tap it. yang membuka scene bunga. Setelah ketiganya dibuka, tombol Keep going muncul. Ada bintang tersembunyi di dinding: You weren't supposed to find this.</w:t>
      </w:r>
    </w:p>
    <w:p>
      <w:pPr>
        <w:pStyle w:val="Heading2"/>
      </w:pPr>
      <w:r>
        <w:t>04 — Interactive Flower</w:t>
      </w:r>
    </w:p>
    <w:p>
      <w:r>
        <w:rPr>
          <w:b w:val="0"/>
          <w:i w:val="0"/>
        </w:rPr>
        <w:t>Satu kuncup mawar dengan ajakan Tap the flower. Tap pertama memunculkan daun, tap kedua menumbuhkan batang, tap ketiga membuka kelopak. Setelah mekar muncul I don't need a perfect flower. / I just wanted to give you one that stays. Kelopaknya lalu berubah menjadi partikel yang memenuhi layar. Tap di area lain (bukan bunganya) menumbuhkan bunga kecil baru di titik itu, dengan tinggi batang yang dibatasi supaya tampak seperti taman; muncul petunjuk tipis Tap anywhere else to plant more. Disusul tombol Keep going.</w:t>
      </w:r>
    </w:p>
    <w:p>
      <w:pPr>
        <w:pStyle w:val="Heading2"/>
      </w:pPr>
      <w:r>
        <w:t>05 — Our Timeline</w:t>
      </w:r>
    </w:p>
    <w:p>
      <w:r>
        <w:rPr>
          <w:b w:val="0"/>
          <w:i w:val="0"/>
        </w:rPr>
        <w:t>Memory map lima titik yang tersambung garis. Tiap titik membuka panel berisi media dan cerita pendek. Jenis media yang didukung: photo (gambar, misalnya screenshot chat dan ditampilkan utuh), video (klip pendek), audio (voice note), chat (potongan percakapan sebagai gelembung), dan text (kartu isian yang bisa ditulis sendiri oleh penerima). Kartu isian menampilkan label Your turn., satu kotak tulis, tombol Save, dan catatan kecil It stays on this phone. Tulisannya tersimpan otomatis saat diketik ke localStorage di perangkat penerima, sehingga tetap ada walau panel ditutup atau halaman di-refresh, dan tidak ikut terhapus oleh tombol ulangi.</w:t>
      </w:r>
    </w:p>
    <w:p>
      <w:pPr>
        <w:pStyle w:val="Heading2"/>
      </w:pPr>
      <w:r>
        <w:t>06 — Mini games</w:t>
      </w:r>
    </w:p>
    <w:p>
      <w:r>
        <w:rPr>
          <w:b w:val="0"/>
          <w:i w:val="0"/>
        </w:rPr>
        <w:t>Find the heart: enam objek bergerak, satu menyembunyikan hati; salah pilih berarti Nope, dua babak. How well do you know us: empat pertanyaan absurd tentang hubungan; jawaban benar menambah hati, jawaban salah berbunyi Wrong. You owe me one hug. Penghitung menampilkan jumlah hati dan utang pelukan.</w:t>
      </w:r>
    </w:p>
    <w:p>
      <w:pPr>
        <w:pStyle w:val="Heading2"/>
      </w:pPr>
      <w:r>
        <w:t>07 — Voice message</w:t>
      </w:r>
    </w:p>
    <w:p>
      <w:r>
        <w:rPr>
          <w:b w:val="0"/>
          <w:i w:val="0"/>
        </w:rPr>
        <w:t>Listen to this. lalu Put your headphones on. Bola pemutar besar, progress bar yang bisa diklik, penghitung waktu, dan tombol kecil words untuk transkrip. Lagu latar otomatis dikecilkan saat suara diputar. Selama voice.mp3 belum ada, muncul catatan ramah.</w:t>
      </w:r>
    </w:p>
    <w:p>
      <w:pPr>
        <w:pStyle w:val="Heading2"/>
      </w:pPr>
      <w:r>
        <w:t>08 — Final</w:t>
      </w:r>
    </w:p>
    <w:p>
      <w:r>
        <w:rPr>
          <w:b w:val="0"/>
          <w:i w:val="0"/>
        </w:rPr>
        <w:t>Semua elemen menghilang, hanya satu bunga di tengah layar. Kalimat muncul dengan jeda: And that's it. / No big reason. / I just wanted to make something that reminds you… / …that somewhere in this world, there's someone who chose to spend his time making this for you. Ditutup I love you., tanda tangan — Oliq, dan tombol Start Again yang mengulang dari awal.</w:t>
      </w:r>
    </w:p>
    <w:p>
      <w:pPr>
        <w:pStyle w:val="Heading1"/>
      </w:pPr>
      <w:r>
        <w:t>4. Pesan rahasia (easter egg)</w:t>
      </w:r>
    </w:p>
    <w:p>
      <w:pPr>
        <w:pStyle w:val="ListBullet"/>
      </w:pPr>
      <w:r>
        <w:t>Bintang tersembunyi di dinding ruangan: You weren't supposed to find this.</w:t>
      </w:r>
    </w:p>
    <w:p>
      <w:pPr>
        <w:pStyle w:val="ListBullet"/>
      </w:pPr>
      <w:r>
        <w:t>Mengetik nama panggilan (dira) di mana saja: layar ACCESS GRANTED dengan pesan rahasia.</w:t>
      </w:r>
    </w:p>
    <w:p>
      <w:pPr>
        <w:pStyle w:val="Heading1"/>
      </w:pPr>
      <w:r>
        <w:t>5. Progress dan perilaku refresh</w:t>
      </w:r>
    </w:p>
    <w:p>
      <w:pPr>
        <w:pStyle w:val="ListBullet"/>
      </w:pPr>
      <w:r>
        <w:t>Disimpan di localStorage dengan kunci love.progress.v1 berisi flags dan scene.</w:t>
      </w:r>
    </w:p>
    <w:p>
      <w:pPr>
        <w:pStyle w:val="ListBullet"/>
      </w:pPr>
      <w:r>
        <w:t>Flag: letterOpened, photoTaken, worldExplored, flowerBloomed, timelineSeen, gamesDone, voiceUnlocked, eggStar, eggTyped.</w:t>
      </w:r>
    </w:p>
    <w:p>
      <w:pPr>
        <w:pStyle w:val="ListBullet"/>
      </w:pPr>
      <w:r>
        <w:t>Refresh membuka kembali scene terakhir; hash URL (mis. index.html#flower) diprioritaskan.</w:t>
      </w:r>
    </w:p>
    <w:p>
      <w:pPr>
        <w:pStyle w:val="ListBullet"/>
      </w:pPr>
      <w:r>
        <w:t>Mulai ulang lewat tombol di kanan atas atau Start Again di scene penutup.</w:t>
      </w:r>
    </w:p>
    <w:p>
      <w:pPr>
        <w:pStyle w:val="ListBullet"/>
      </w:pPr>
      <w:r>
        <w:t>Transisi tirai gelap sekitar 1,3 detik, dipersingkat otomatis bila perangkat meminta prefers-reduced-motion.</w:t>
      </w:r>
    </w:p>
    <w:p>
      <w:pPr>
        <w:pStyle w:val="Heading1"/>
      </w:pPr>
      <w:r>
        <w:t>6. Verifikasi yang sudah dijalankan</w:t>
      </w:r>
    </w:p>
    <w:tbl>
      <w:tblPr>
        <w:tblStyle w:val="LightGrid-Accent1"/>
        <w:tblW w:type="auto" w:w="0"/>
        <w:tblLook w:firstColumn="1" w:firstRow="1" w:lastColumn="0" w:lastRow="0" w:noHBand="0" w:noVBand="1" w:val="04A0"/>
      </w:tblPr>
      <w:tblGrid>
        <w:gridCol w:w="4320"/>
        <w:gridCol w:w="4320"/>
      </w:tblGrid>
      <w:tr>
        <w:tc>
          <w:tcPr>
            <w:tcW w:type="dxa" w:w="4320"/>
          </w:tcPr>
          <w:p>
            <w:r>
              <w:t>Yang diperiksa</w:t>
            </w:r>
          </w:p>
        </w:tc>
        <w:tc>
          <w:tcPr>
            <w:tcW w:type="dxa" w:w="4320"/>
          </w:tcPr>
          <w:p>
            <w:r>
              <w:t>Hasil</w:t>
            </w:r>
          </w:p>
        </w:tc>
      </w:tr>
      <w:tr>
        <w:tc>
          <w:tcPr>
            <w:tcW w:type="dxa" w:w="4320"/>
          </w:tcPr>
          <w:p>
            <w:r>
              <w:t>Semua berkas dan aset</w:t>
            </w:r>
          </w:p>
        </w:tc>
        <w:tc>
          <w:tcPr>
            <w:tcW w:type="dxa" w:w="4320"/>
          </w:tcPr>
          <w:p>
            <w:r>
              <w:t>Semuanya 200, tanpa error JavaScript</w:t>
            </w:r>
          </w:p>
        </w:tc>
      </w:tr>
      <w:tr>
        <w:tc>
          <w:tcPr>
            <w:tcW w:type="dxa" w:w="4320"/>
          </w:tcPr>
          <w:p>
            <w:r>
              <w:t>Scroll horizontal di 8 scene pada 360/390/414 px</w:t>
            </w:r>
          </w:p>
        </w:tc>
        <w:tc>
          <w:tcPr>
            <w:tcW w:type="dxa" w:w="4320"/>
          </w:tcPr>
          <w:p>
            <w:r>
              <w:t>Tidak ada</w:t>
            </w:r>
          </w:p>
        </w:tc>
      </w:tr>
      <w:tr>
        <w:tc>
          <w:tcPr>
            <w:tcW w:type="dxa" w:w="4320"/>
          </w:tcPr>
          <w:p>
            <w:r>
              <w:t>Segel, tiga kalimat, dan tombol Come with me</w:t>
            </w:r>
          </w:p>
        </w:tc>
        <w:tc>
          <w:tcPr>
            <w:tcW w:type="dxa" w:w="4320"/>
          </w:tcPr>
          <w:p>
            <w:r>
              <w:t>Berurutan sesuai rancangan</w:t>
            </w:r>
          </w:p>
        </w:tc>
      </w:tr>
      <w:tr>
        <w:tc>
          <w:tcPr>
            <w:tcW w:type="dxa" w:w="4320"/>
          </w:tcPr>
          <w:p>
            <w:r>
              <w:t>Photobooth lewat galeri</w:t>
            </w:r>
          </w:p>
        </w:tc>
        <w:tc>
          <w:tcPr>
            <w:tcW w:type="dxa" w:w="4320"/>
          </w:tcPr>
          <w:p>
            <w:r>
              <w:t>Strip 900x2148, tautan unduh siap, strip tersimpan untuk ruangan</w:t>
            </w:r>
          </w:p>
        </w:tc>
      </w:tr>
      <w:tr>
        <w:tc>
          <w:tcPr>
            <w:tcW w:type="dxa" w:w="4320"/>
          </w:tcPr>
          <w:p>
            <w:r>
              <w:t>Ruangan: enam objek, bingkai memakai strip, bintang rahasia</w:t>
            </w:r>
          </w:p>
        </w:tc>
        <w:tc>
          <w:tcPr>
            <w:tcW w:type="dxa" w:w="4320"/>
          </w:tcPr>
          <w:p>
            <w:r>
              <w:t>Semua berfungsi</w:t>
            </w:r>
          </w:p>
        </w:tc>
      </w:tr>
      <w:tr>
        <w:tc>
          <w:tcPr>
            <w:tcW w:type="dxa" w:w="4320"/>
          </w:tcPr>
          <w:p>
            <w:r>
              <w:t>Bunga: tiga tap (daun, batang, mekar)</w:t>
            </w:r>
          </w:p>
        </w:tc>
        <w:tc>
          <w:tcPr>
            <w:tcW w:type="dxa" w:w="4320"/>
          </w:tcPr>
          <w:p>
            <w:r>
              <w:t>Urutan benar; teks, tombol, dan partikel kelopak jalan</w:t>
            </w:r>
          </w:p>
        </w:tc>
      </w:tr>
      <w:tr>
        <w:tc>
          <w:tcPr>
            <w:tcW w:type="dxa" w:w="4320"/>
          </w:tcPr>
          <w:p>
            <w:r>
              <w:t>Timeline: lima titik dibuka</w:t>
            </w:r>
          </w:p>
        </w:tc>
        <w:tc>
          <w:tcPr>
            <w:tcW w:type="dxa" w:w="4320"/>
          </w:tcPr>
          <w:p>
            <w:r>
              <w:t>Media dan cerita tampil, tombol lanjut aktif</w:t>
            </w:r>
          </w:p>
        </w:tc>
      </w:tr>
      <w:tr>
        <w:tc>
          <w:tcPr>
            <w:tcW w:type="dxa" w:w="4320"/>
          </w:tcPr>
          <w:p>
            <w:r>
              <w:t>Mini game: dua babak dan empat pertanyaan</w:t>
            </w:r>
          </w:p>
        </w:tc>
        <w:tc>
          <w:tcPr>
            <w:tcW w:type="dxa" w:w="4320"/>
          </w:tcPr>
          <w:p>
            <w:r>
              <w:t>Penghitung hati dan pesan utang pelukan benar</w:t>
            </w:r>
          </w:p>
        </w:tc>
      </w:tr>
      <w:tr>
        <w:tc>
          <w:tcPr>
            <w:tcW w:type="dxa" w:w="4320"/>
          </w:tcPr>
          <w:p>
            <w:r>
              <w:t>Final dan Start Again</w:t>
            </w:r>
          </w:p>
        </w:tc>
        <w:tc>
          <w:tcPr>
            <w:tcW w:type="dxa" w:w="4320"/>
          </w:tcPr>
          <w:p>
            <w:r>
              <w:t>Kalimat berjeda tampil berurutan, reset kembali ke awal</w:t>
            </w:r>
          </w:p>
        </w:tc>
      </w:tr>
      <w:tr>
        <w:tc>
          <w:tcPr>
            <w:tcW w:type="dxa" w:w="4320"/>
          </w:tcPr>
          <w:p>
            <w:r>
              <w:t>Easter egg bintang dan ketik nama</w:t>
            </w:r>
          </w:p>
        </w:tc>
        <w:tc>
          <w:tcPr>
            <w:tcW w:type="dxa" w:w="4320"/>
          </w:tcPr>
          <w:p>
            <w:r>
              <w:t>Keduanya membuka pesan rahasia</w:t>
            </w:r>
          </w:p>
        </w:tc>
      </w:tr>
      <w:tr>
        <w:tc>
          <w:tcPr>
            <w:tcW w:type="dxa" w:w="4320"/>
          </w:tcPr>
          <w:p>
            <w:r>
              <w:t>Objek photo &amp; video</w:t>
            </w:r>
          </w:p>
        </w:tc>
        <w:tc>
          <w:tcPr>
            <w:tcW w:type="dxa" w:w="4320"/>
          </w:tcPr>
          <w:p>
            <w:r>
              <w:t>Strip photobooth dan tiga video termuat (masing-masing 11 detik, 1080x1920)</w:t>
            </w:r>
          </w:p>
        </w:tc>
      </w:tr>
      <w:tr>
        <w:tc>
          <w:tcPr>
            <w:tcW w:type="dxa" w:w="4320"/>
          </w:tcPr>
          <w:p>
            <w:r>
              <w:t>Karakter Dira (SVG) di ruangan</w:t>
            </w:r>
          </w:p>
        </w:tc>
        <w:tc>
          <w:tcPr>
            <w:tcW w:type="dxa" w:w="4320"/>
          </w:tcPr>
          <w:p>
            <w:r>
              <w:t>Tampil dan bisa ditap</w:t>
            </w:r>
          </w:p>
        </w:tc>
      </w:tr>
      <w:tr>
        <w:tc>
          <w:tcPr>
            <w:tcW w:type="dxa" w:w="4320"/>
          </w:tcPr>
          <w:p>
            <w:r>
              <w:t>Bunga: tanam di sekeliling</w:t>
            </w:r>
          </w:p>
        </w:tc>
        <w:tc>
          <w:tcPr>
            <w:tcW w:type="dxa" w:w="4320"/>
          </w:tcPr>
          <w:p>
            <w:r>
              <w:t>Enam sampai tujuh bunga kecil tertanam; tap tepat di bunga setelah mekar tidak menambah taman</w:t>
            </w:r>
          </w:p>
        </w:tc>
      </w:tr>
      <w:tr>
        <w:tc>
          <w:tcPr>
            <w:tcW w:type="dxa" w:w="4320"/>
          </w:tcPr>
          <w:p>
            <w:r>
              <w:t>Objek movies: tiga kartu poster</w:t>
            </w:r>
          </w:p>
        </w:tc>
        <w:tc>
          <w:tcPr>
            <w:tcW w:type="dxa" w:w="4320"/>
          </w:tcPr>
          <w:p>
            <w:r>
              <w:t>Ketiganya termuat (600x900, sekitar 79-125 KB) dengan judul di bawahnya</w:t>
            </w:r>
          </w:p>
        </w:tc>
      </w:tr>
      <w:tr>
        <w:tc>
          <w:tcPr>
            <w:tcW w:type="dxa" w:w="4320"/>
          </w:tcPr>
          <w:p>
            <w:r>
              <w:t>Media dua langkah (pilihan dulu, isi kemudian)</w:t>
            </w:r>
          </w:p>
        </w:tc>
        <w:tc>
          <w:tcPr>
            <w:tcW w:type="dxa" w:w="4320"/>
          </w:tcPr>
          <w:p>
            <w:r>
              <w:t>Pilihan menampilkan jumlah (2 strips, 3) dan isi baru muncul setelah dipilih</w:t>
            </w:r>
          </w:p>
        </w:tc>
      </w:tr>
      <w:tr>
        <w:tc>
          <w:tcPr>
            <w:tcW w:type="dxa" w:w="4320"/>
          </w:tcPr>
          <w:p>
            <w:r>
              <w:t>Galeri strip: simpan, tampil, hapus</w:t>
            </w:r>
          </w:p>
        </w:tc>
        <w:tc>
          <w:tcPr>
            <w:tcW w:type="dxa" w:w="4320"/>
          </w:tcPr>
          <w:p>
            <w:r>
              <w:t>Dua sesi photobooth tersimpan di IndexedDB; hapus satu menyisakan satu; hapus semua memunculkan catatan kosong dan bingkai di dinding ikut kosong</w:t>
            </w:r>
          </w:p>
        </w:tc>
      </w:tr>
      <w:tr>
        <w:tc>
          <w:tcPr>
            <w:tcW w:type="dxa" w:w="4320"/>
          </w:tcPr>
          <w:p>
            <w:r>
              <w:t>Timeline: kartu isian (type text)</w:t>
            </w:r>
          </w:p>
        </w:tc>
        <w:tc>
          <w:tcPr>
            <w:tcW w:type="dxa" w:w="4320"/>
          </w:tcPr>
          <w:p>
            <w:r>
              <w:t>Tersimpan otomatis saat diketik, tetap ada setelah panel ditutup dan halaman di-refresh</w:t>
            </w:r>
          </w:p>
        </w:tc>
      </w:tr>
    </w:tbl>
    <w:p>
      <w:r>
        <w:rPr>
          <w:b w:val="0"/>
          <w:i/>
        </w:rPr>
        <w:t>Uji kamera sungguhan perlu dilakukan di ponsel melalui https (GitHub Pages) atau http://localhost, karena browser hanya mengizinkan kamera pada konteks aman.</w:t>
      </w:r>
    </w:p>
    <w:p>
      <w:pPr>
        <w:pStyle w:val="Heading1"/>
      </w:pPr>
      <w:r>
        <w:t>7. Yang perlu diisi</w:t>
      </w:r>
    </w:p>
    <w:tbl>
      <w:tblPr>
        <w:tblStyle w:val="LightGrid-Accent1"/>
        <w:tblW w:type="auto" w:w="0"/>
        <w:tblLook w:firstColumn="1" w:firstRow="1" w:lastColumn="0" w:lastRow="0" w:noHBand="0" w:noVBand="1" w:val="04A0"/>
      </w:tblPr>
      <w:tblGrid>
        <w:gridCol w:w="4320"/>
        <w:gridCol w:w="4320"/>
      </w:tblGrid>
      <w:tr>
        <w:tc>
          <w:tcPr>
            <w:tcW w:type="dxa" w:w="4320"/>
          </w:tcPr>
          <w:p>
            <w:r>
              <w:t>Bagian</w:t>
            </w:r>
          </w:p>
        </w:tc>
        <w:tc>
          <w:tcPr>
            <w:tcW w:type="dxa" w:w="4320"/>
          </w:tcPr>
          <w:p>
            <w:r>
              <w:t>Tempat</w:t>
            </w:r>
          </w:p>
        </w:tc>
      </w:tr>
      <w:tr>
        <w:tc>
          <w:tcPr>
            <w:tcW w:type="dxa" w:w="4320"/>
          </w:tcPr>
          <w:p>
            <w:r>
              <w:t>Nama panggilan dan pengirim</w:t>
            </w:r>
          </w:p>
        </w:tc>
        <w:tc>
          <w:tcPr>
            <w:tcW w:type="dxa" w:w="4320"/>
          </w:tcPr>
          <w:p>
            <w:r>
              <w:t>js/content.js: name, sender</w:t>
            </w:r>
          </w:p>
        </w:tc>
      </w:tr>
      <w:tr>
        <w:tc>
          <w:tcPr>
            <w:tcW w:type="dxa" w:w="4320"/>
          </w:tcPr>
          <w:p>
            <w:r>
              <w:t>Tiga kalimat pembuka</w:t>
            </w:r>
          </w:p>
        </w:tc>
        <w:tc>
          <w:tcPr>
            <w:tcW w:type="dxa" w:w="4320"/>
          </w:tcPr>
          <w:p>
            <w:r>
              <w:t>js/content.js: opening.lines</w:t>
            </w:r>
          </w:p>
        </w:tc>
      </w:tr>
      <w:tr>
        <w:tc>
          <w:tcPr>
            <w:tcW w:type="dxa" w:w="4320"/>
          </w:tcPr>
          <w:p>
            <w:r>
              <w:t>Pesan enam objek ruangan</w:t>
            </w:r>
          </w:p>
        </w:tc>
        <w:tc>
          <w:tcPr>
            <w:tcW w:type="dxa" w:w="4320"/>
          </w:tcPr>
          <w:p>
            <w:r>
              <w:t>js/content.js: world.objects[].lines</w:t>
            </w:r>
          </w:p>
        </w:tc>
      </w:tr>
      <w:tr>
        <w:tc>
          <w:tcPr>
            <w:tcW w:type="dxa" w:w="4320"/>
          </w:tcPr>
          <w:p>
            <w:r>
              <w:t>Dua baris setelah bunga mekar</w:t>
            </w:r>
          </w:p>
        </w:tc>
        <w:tc>
          <w:tcPr>
            <w:tcW w:type="dxa" w:w="4320"/>
          </w:tcPr>
          <w:p>
            <w:r>
              <w:t>js/content.js: flower.afterBloom</w:t>
            </w:r>
          </w:p>
        </w:tc>
      </w:tr>
      <w:tr>
        <w:tc>
          <w:tcPr>
            <w:tcW w:type="dxa" w:w="4320"/>
          </w:tcPr>
          <w:p>
            <w:r>
              <w:t>Lima kenangan (judul, media, cerita)</w:t>
            </w:r>
          </w:p>
        </w:tc>
        <w:tc>
          <w:tcPr>
            <w:tcW w:type="dxa" w:w="4320"/>
          </w:tcPr>
          <w:p>
            <w:r>
              <w:t>js/content.js: timeline.nodes + assets/photos/01…05.jpg</w:t>
            </w:r>
          </w:p>
        </w:tc>
      </w:tr>
      <w:tr>
        <w:tc>
          <w:tcPr>
            <w:tcW w:type="dxa" w:w="4320"/>
          </w:tcPr>
          <w:p>
            <w:r>
              <w:t>Pertanyaan mini game</w:t>
            </w:r>
          </w:p>
        </w:tc>
        <w:tc>
          <w:tcPr>
            <w:tcW w:type="dxa" w:w="4320"/>
          </w:tcPr>
          <w:p>
            <w:r>
              <w:t>js/content.js: games.questions (answer = indeks jawaban benar)</w:t>
            </w:r>
          </w:p>
        </w:tc>
      </w:tr>
      <w:tr>
        <w:tc>
          <w:tcPr>
            <w:tcW w:type="dxa" w:w="4320"/>
          </w:tcPr>
          <w:p>
            <w:r>
              <w:t>Voice message</w:t>
            </w:r>
          </w:p>
        </w:tc>
        <w:tc>
          <w:tcPr>
            <w:tcW w:type="dxa" w:w="4320"/>
          </w:tcPr>
          <w:p>
            <w:r>
              <w:t>assets/audio/voice.mp3 + js/content.js: voice.transcript</w:t>
            </w:r>
          </w:p>
        </w:tc>
      </w:tr>
      <w:tr>
        <w:tc>
          <w:tcPr>
            <w:tcW w:type="dxa" w:w="4320"/>
          </w:tcPr>
          <w:p>
            <w:r>
              <w:t>Pesan rahasia</w:t>
            </w:r>
          </w:p>
        </w:tc>
        <w:tc>
          <w:tcPr>
            <w:tcW w:type="dxa" w:w="4320"/>
          </w:tcPr>
          <w:p>
            <w:r>
              <w:t>js/content.js: world.star.lines dan easter.lines</w:t>
            </w:r>
          </w:p>
        </w:tc>
      </w:tr>
      <w:tr>
        <w:tc>
          <w:tcPr>
            <w:tcW w:type="dxa" w:w="4320"/>
          </w:tcPr>
          <w:p>
            <w:r>
              <w:t>Empat baris penutup</w:t>
            </w:r>
          </w:p>
        </w:tc>
        <w:tc>
          <w:tcPr>
            <w:tcW w:type="dxa" w:w="4320"/>
          </w:tcPr>
          <w:p>
            <w:r>
              <w:t>js/content.js: final.lines</w:t>
            </w:r>
          </w:p>
        </w:tc>
      </w:tr>
      <w:tr>
        <w:tc>
          <w:tcPr>
            <w:tcW w:type="dxa" w:w="4320"/>
          </w:tcPr>
          <w:p>
            <w:r>
              <w:t>Video pendek di objek photo &amp; video</w:t>
            </w:r>
          </w:p>
        </w:tc>
        <w:tc>
          <w:tcPr>
            <w:tcW w:type="dxa" w:w="4320"/>
          </w:tcPr>
          <w:p>
            <w:r>
              <w:t>assets/video/ (sudah terisi) dan daftarnya di js/content.js world.objects</w:t>
            </w:r>
          </w:p>
        </w:tc>
      </w:tr>
      <w:tr>
        <w:tc>
          <w:tcPr>
            <w:tcW w:type="dxa" w:w="4320"/>
          </w:tcPr>
          <w:p>
            <w:r>
              <w:t>Karakter Dira (rambut bob, kulit putih)</w:t>
            </w:r>
          </w:p>
        </w:tc>
        <w:tc>
          <w:tcPr>
            <w:tcW w:type="dxa" w:w="4320"/>
          </w:tcPr>
          <w:p>
            <w:r>
              <w:t>js/world.js bagian DIRA_SVG</w:t>
            </w:r>
          </w:p>
        </w:tc>
      </w:tr>
      <w:tr>
        <w:tc>
          <w:tcPr>
            <w:tcW w:type="dxa" w:w="4320"/>
          </w:tcPr>
          <w:p>
            <w:r>
              <w:t>Poster film yang sudah ditonton</w:t>
            </w:r>
          </w:p>
        </w:tc>
        <w:tc>
          <w:tcPr>
            <w:tcW w:type="dxa" w:w="4320"/>
          </w:tcPr>
          <w:p>
            <w:r>
              <w:t>assets/film/ (sudah terisi) dan daftarnya di js/content.js world.objects objek film</w:t>
            </w:r>
          </w:p>
        </w:tc>
      </w:tr>
      <w:tr>
        <w:tc>
          <w:tcPr>
            <w:tcW w:type="dxa" w:w="4320"/>
          </w:tcPr>
          <w:p>
            <w:r>
              <w:t>Kartu isian untuk penerima</w:t>
            </w:r>
          </w:p>
        </w:tc>
        <w:tc>
          <w:tcPr>
            <w:tcW w:type="dxa" w:w="4320"/>
          </w:tcPr>
          <w:p>
            <w:r>
              <w:t>js/content.js: timeline.nodes[].media = { type: 'text' } dan teksnya di timeline.text</w:t>
            </w:r>
          </w:p>
        </w:tc>
      </w:tr>
    </w:tbl>
    <w:p>
      <w:pPr>
        <w:pStyle w:val="Heading1"/>
      </w:pPr>
      <w:r>
        <w:t>8. Rencana lanjutan (opsional)</w:t>
      </w:r>
    </w:p>
    <w:p>
      <w:pPr>
        <w:pStyle w:val="ListBullet"/>
      </w:pPr>
      <w:r>
        <w:t>Stiker photobooth (mahkota atau kumis) yang bisa digeser sebelum jepret.</w:t>
      </w:r>
    </w:p>
    <w:p>
      <w:pPr>
        <w:pStyle w:val="ListBullet"/>
      </w:pPr>
      <w:r>
        <w:t>Video pendek di salah satu titik timeline (dukungan media.type sudah siap).</w:t>
      </w:r>
    </w:p>
    <w:p>
      <w:pPr>
        <w:pStyle w:val="ListBullet"/>
      </w:pPr>
      <w:r>
        <w:t>Preload aset dengan indikator kecil di scene pembuka untuk koneksi seluler lambat.</w:t>
      </w:r>
    </w:p>
    <w:p>
      <w:pPr>
        <w:pStyle w:val="ListBullet"/>
      </w:pPr>
      <w:r>
        <w:t>Musik per-scene dengan volume berbeda antara scene gelap dan scene bunga.</w:t>
      </w:r>
    </w:p>
    <w:p>
      <w:pPr>
        <w:pStyle w:val="ListBullet"/>
      </w:pPr>
      <w:r>
        <w:t>Ajakan mengirim photo strip ke WhatsApp setelah strip jadi.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A61E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A61E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