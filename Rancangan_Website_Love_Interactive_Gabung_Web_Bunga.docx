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RANCANGAN WEBSITE LOVE INTERACTIVE</w:t>
      </w:r>
    </w:p>
    <w:p>
      <w:pPr>
        <w:jc w:val="center"/>
      </w:pPr>
      <w:r>
        <w:rPr>
          <w:b/>
          <w:sz w:val="28"/>
        </w:rPr>
        <w:t>Mini Love Story + Interactive Flower Website</w:t>
      </w:r>
    </w:p>
    <w:p>
      <w:pPr>
        <w:jc w:val="center"/>
      </w:pPr>
      <w:r>
        <w:rPr>
          <w:i/>
        </w:rPr>
        <w:t>Blueprint konsep, alur pengalaman, konten, dan rancangan teknis</w:t>
      </w:r>
    </w:p>
    <w:p>
      <w:pPr>
        <w:pStyle w:val="Heading1"/>
      </w:pPr>
      <w:r>
        <w:t>1. Ringkasan Konsep</w:t>
      </w:r>
    </w:p>
    <w:p>
      <w:r>
        <w:t>Website ini bukan sekadar halaman ucapan romantis. Konsep utamanya adalah sebuah pengalaman interaktif yang membawa pacar melewati cerita kecil tentang hubungan mereka, kemudian mengarah ke website bunga yang sudah dibuat sebelumnya sebagai adegan penutup.</w:t>
      </w:r>
    </w:p>
    <w:p>
      <w:r>
        <w:t>Prinsip utama: website terasa personal, cinematic, playful, dan dibuat khusus untuk satu orang.</w:t>
      </w:r>
    </w:p>
    <w:p>
      <w:pPr>
        <w:pStyle w:val="Heading1"/>
      </w:pPr>
      <w:r>
        <w:t>2. Tujuan</w:t>
      </w:r>
    </w:p>
    <w:p>
      <w:pPr>
        <w:pStyle w:val="ListBullet"/>
      </w:pPr>
      <w:r>
        <w:t>Memberikan hadiah digital yang terasa personal dan tidak seperti template ucapan biasa.</w:t>
      </w:r>
    </w:p>
    <w:p>
      <w:pPr>
        <w:pStyle w:val="ListBullet"/>
      </w:pPr>
      <w:r>
        <w:t>Menggabungkan website bunga existing ke dalam pengalaman yang lebih besar.</w:t>
      </w:r>
    </w:p>
    <w:p>
      <w:pPr>
        <w:pStyle w:val="ListBullet"/>
      </w:pPr>
      <w:r>
        <w:t>Membuat penerima berinteraksi dengan website, bukan hanya membaca teks.</w:t>
      </w:r>
    </w:p>
    <w:p>
      <w:pPr>
        <w:pStyle w:val="ListBullet"/>
      </w:pPr>
      <w:r>
        <w:t>Mengutamakan pengalaman mobile karena link kemungkinan besar dibuka dari WhatsApp.</w:t>
      </w:r>
    </w:p>
    <w:p>
      <w:pPr>
        <w:pStyle w:val="ListBullet"/>
      </w:pPr>
      <w:r>
        <w:t>Menyediakan ruang untuk foto, memori, pesan pribadi, musik, voice message, dan easter egg.</w:t>
      </w:r>
    </w:p>
    <w:p>
      <w:pPr>
        <w:pStyle w:val="Heading1"/>
      </w:pPr>
      <w:r>
        <w:t>3. Konsep Besar Pengalaman</w:t>
      </w:r>
    </w:p>
    <w:p>
      <w:r>
        <w:t>1. OPENING → 'I made something for you.'</w:t>
      </w:r>
    </w:p>
    <w:p>
      <w:r>
        <w:t>2. LETTER → surat pembuka</w:t>
      </w:r>
    </w:p>
    <w:p>
      <w:r>
        <w:t>3. LITTLE WORLD → ruangan/dunia kecil yang dapat dieksplorasi</w:t>
      </w:r>
    </w:p>
    <w:p>
      <w:r>
        <w:t>4. MEMORIES → foto dan cerita hubungan</w:t>
      </w:r>
    </w:p>
    <w:p>
      <w:r>
        <w:t>5. MINI GAME → interaksi ringan tentang hubungan</w:t>
      </w:r>
    </w:p>
    <w:p>
      <w:r>
        <w:t>6. VOICE MESSAGE → pesan suara personal</w:t>
      </w:r>
    </w:p>
    <w:p>
      <w:r>
        <w:t>7. FINAL TRANSITION → menuju bunga</w:t>
      </w:r>
    </w:p>
    <w:p>
      <w:r>
        <w:t>8. FLOWER EXPERIENCE → web bunga existing</w:t>
      </w:r>
    </w:p>
    <w:p>
      <w:r>
        <w:t>9. FINAL LETTER → pesan penutup</w:t>
      </w:r>
    </w:p>
    <w:p>
      <w:r>
        <w:t>10. REPLAY → kembali ke awal</w:t>
      </w:r>
    </w:p>
    <w:p>
      <w:pPr>
        <w:pStyle w:val="Heading1"/>
      </w:pPr>
      <w:r>
        <w:t>4. User Flow Detail</w:t>
      </w:r>
    </w:p>
    <w:p>
      <w:pPr>
        <w:pStyle w:val="Heading2"/>
      </w:pPr>
      <w:r>
        <w:t>Scene 01 — Opening</w:t>
      </w:r>
    </w:p>
    <w:p>
      <w:r>
        <w:t>Layar gelap/cinematic. Muncul kalimat singkat: 'I made something for you.' Tombol 'Open it →'. Musik belum atau sangat pelan.</w:t>
      </w:r>
    </w:p>
    <w:p>
      <w:pPr>
        <w:pStyle w:val="Heading2"/>
      </w:pPr>
      <w:r>
        <w:t>Scene 02 — Digital Letter</w:t>
      </w:r>
    </w:p>
    <w:p>
      <w:r>
        <w:t>Amplop/kartu terbuka. Isi surat pembuka singkat. Setelah selesai, tombol 'Come with me.' membawa pengguna ke dunia utama.</w:t>
      </w:r>
    </w:p>
    <w:p>
      <w:pPr>
        <w:pStyle w:val="Heading2"/>
      </w:pPr>
      <w:r>
        <w:t>Scene 03 — Little World</w:t>
      </w:r>
    </w:p>
    <w:p>
      <w:r>
        <w:t>Dunia kecil seperti kamar/ruang personal. Objek dapat diklik: foto, laptop, tanaman, surat, dan bunga. Setiap objek menampilkan pesan atau memori.</w:t>
      </w:r>
    </w:p>
    <w:p>
      <w:pPr>
        <w:pStyle w:val="Heading2"/>
      </w:pPr>
      <w:r>
        <w:t>Scene 04 — Memories</w:t>
      </w:r>
    </w:p>
    <w:p>
      <w:r>
        <w:t>Timeline atau memory map berisi momen penting. Tiap titik dapat dibuka untuk melihat foto, video pendek, caption, atau cerita personal.</w:t>
      </w:r>
    </w:p>
    <w:p>
      <w:pPr>
        <w:pStyle w:val="Heading2"/>
      </w:pPr>
      <w:r>
        <w:t>Scene 05 — Mini Game</w:t>
      </w:r>
    </w:p>
    <w:p>
      <w:r>
        <w:t>Mini game singkat dan tidak sulit. Contoh: menemukan hati, menjawab pertanyaan hubungan, atau memilih benda yang berhubungan dengan pasangan.</w:t>
      </w:r>
    </w:p>
    <w:p>
      <w:pPr>
        <w:pStyle w:val="Heading2"/>
      </w:pPr>
      <w:r>
        <w:t>Scene 06 — Voice Message</w:t>
      </w:r>
    </w:p>
    <w:p>
      <w:r>
        <w:t>Setelah game selesai, pengguna mendapat akses ke voice message. Teks mengarahkan untuk memakai headset.</w:t>
      </w:r>
    </w:p>
    <w:p>
      <w:pPr>
        <w:pStyle w:val="Heading2"/>
      </w:pPr>
      <w:r>
        <w:t>Scene 07 — Final Transition</w:t>
      </w:r>
    </w:p>
    <w:p>
      <w:r>
        <w:t>Semua elemen perlahan menghilang. Muncul kalimat: 'There is one last thing waiting for you.' Kemudian transisi visual menuju scene bunga.</w:t>
      </w:r>
    </w:p>
    <w:p>
      <w:pPr>
        <w:pStyle w:val="Heading2"/>
      </w:pPr>
      <w:r>
        <w:t>Scene 08 — Flower Experience</w:t>
      </w:r>
    </w:p>
    <w:p>
      <w:r>
        <w:t>Website bunga existing menjadi scene utama. Kartu/surat terbuka, bunga muncul, animasi berjalan, dan sound effect + lagu digunakan sesuai desain existing.</w:t>
      </w:r>
    </w:p>
    <w:p>
      <w:pPr>
        <w:pStyle w:val="Heading2"/>
      </w:pPr>
      <w:r>
        <w:t>Scene 09 — Final Message</w:t>
      </w:r>
    </w:p>
    <w:p>
      <w:r>
        <w:t>Setelah bunga mekar, muncul pesan akhir. Contoh: 'I just wanted to make something that reminds you... that somewhere in this world, there's someone who chose to spend his time making this for you.' Ditutup dengan 'I love you. — Oliq'</w:t>
      </w:r>
    </w:p>
    <w:p>
      <w:pPr>
        <w:pStyle w:val="Heading1"/>
      </w:pPr>
      <w:r>
        <w:t>5. Integrasi Website Bunga Existing</w:t>
      </w:r>
    </w:p>
    <w:p>
      <w:r>
        <w:t>Website bunga tidak perlu dibuat ulang dari nol. Ia diperlakukan sebagai modul/scene terpisah yang dipanggil setelah alur utama selesai.</w:t>
      </w:r>
    </w:p>
    <w:p>
      <w:pPr>
        <w:pStyle w:val="ListBullet"/>
      </w:pPr>
      <w:r>
        <w:t>Pertahankan animasi bunga yang sudah bagus.</w:t>
      </w:r>
    </w:p>
    <w:p>
      <w:pPr>
        <w:pStyle w:val="ListBullet"/>
      </w:pPr>
      <w:r>
        <w:t>Pertahankan sound effect dan lagu yang sudah dibuat jika kualitasnya sesuai.</w:t>
      </w:r>
    </w:p>
    <w:p>
      <w:pPr>
        <w:pStyle w:val="ListBullet"/>
      </w:pPr>
      <w:r>
        <w:t>Sesuaikan warna, font, dan transisi agar tidak terasa seperti website berbeda.</w:t>
      </w:r>
    </w:p>
    <w:p>
      <w:pPr>
        <w:pStyle w:val="ListBullet"/>
      </w:pPr>
      <w:r>
        <w:t>Jika existing flower project berupa satu HTML, CSS, dan JS, struktur tersebut dapat dipindahkan ke folder/scene flower.</w:t>
      </w:r>
    </w:p>
    <w:p>
      <w:pPr>
        <w:pStyle w:val="ListBullet"/>
      </w:pPr>
      <w:r>
        <w:t>Gunakan transition layer (fade/blur/particle) sebelum masuk ke flower scene.</w:t>
      </w:r>
    </w:p>
    <w:p>
      <w:pPr>
        <w:pStyle w:val="ListBullet"/>
      </w:pPr>
      <w:r>
        <w:t>Status progress dapat disimpan dengan JavaScript sehingga flower scene hanya terbuka setelah syarat tertentu terpenuhi.</w:t>
      </w:r>
    </w:p>
    <w:p>
      <w:pPr>
        <w:pStyle w:val="Heading1"/>
      </w:pPr>
      <w:r>
        <w:t>6. Mekanisme Progress</w:t>
      </w:r>
    </w:p>
    <w:p>
      <w:r>
        <w:t>Progress dapat dibuat sederhana menggunakan state JavaScript:</w:t>
      </w:r>
    </w:p>
    <w:p>
      <w:pPr>
        <w:pStyle w:val="ListBullet"/>
      </w:pPr>
      <w:r>
        <w:t>letterOpened = true</w:t>
      </w:r>
    </w:p>
    <w:p>
      <w:pPr>
        <w:pStyle w:val="ListBullet"/>
      </w:pPr>
      <w:r>
        <w:t>worldExplored = true</w:t>
      </w:r>
    </w:p>
    <w:p>
      <w:pPr>
        <w:pStyle w:val="ListBullet"/>
      </w:pPr>
      <w:r>
        <w:t>memoriesViewed = true</w:t>
      </w:r>
    </w:p>
    <w:p>
      <w:pPr>
        <w:pStyle w:val="ListBullet"/>
      </w:pPr>
      <w:r>
        <w:t>gameCompleted = true</w:t>
      </w:r>
    </w:p>
    <w:p>
      <w:pPr>
        <w:pStyle w:val="ListBullet"/>
      </w:pPr>
      <w:r>
        <w:t>voiceUnlocked = true</w:t>
      </w:r>
    </w:p>
    <w:p>
      <w:pPr>
        <w:pStyle w:val="ListBullet"/>
      </w:pPr>
      <w:r>
        <w:t>flowerUnlocked = true</w:t>
      </w:r>
    </w:p>
    <w:p>
      <w:r>
        <w:t>Tidak perlu backend atau database. Untuk hadiah personal seperti ini, seluruh pengalaman dapat berjalan sebagai static website.</w:t>
      </w:r>
    </w:p>
    <w:p>
      <w:pPr>
        <w:pStyle w:val="Heading1"/>
      </w:pPr>
      <w:r>
        <w:t>7. Interaksi yang Disarankan</w:t>
      </w:r>
    </w:p>
    <w:p>
      <w:r>
        <w:rPr>
          <w:b/>
        </w:rPr>
        <w:t xml:space="preserve">Klik objek: </w:t>
      </w:r>
      <w:r>
        <w:t>Objek di little world menampilkan pesan, foto, atau animasi.</w:t>
      </w:r>
    </w:p>
    <w:p>
      <w:r>
        <w:rPr>
          <w:b/>
        </w:rPr>
        <w:t xml:space="preserve">Tap flower: </w:t>
      </w:r>
      <w:r>
        <w:t>Bunga tumbuh sedikit demi sedikit sampai mekar.</w:t>
      </w:r>
    </w:p>
    <w:p>
      <w:r>
        <w:rPr>
          <w:b/>
        </w:rPr>
        <w:t xml:space="preserve">Drag/swipe: </w:t>
      </w:r>
      <w:r>
        <w:t>Digunakan untuk eksplorasi kecil atau mini game.</w:t>
      </w:r>
    </w:p>
    <w:p>
      <w:r>
        <w:rPr>
          <w:b/>
        </w:rPr>
        <w:t xml:space="preserve">Memory cards: </w:t>
      </w:r>
      <w:r>
        <w:t>Tap kartu untuk membuka foto dan cerita.</w:t>
      </w:r>
    </w:p>
    <w:p>
      <w:r>
        <w:rPr>
          <w:b/>
        </w:rPr>
        <w:t xml:space="preserve">Mini quiz: </w:t>
      </w:r>
      <w:r>
        <w:t>Pertanyaan ringan tentang hubungan; salah jawab tetap dibuat lucu.</w:t>
      </w:r>
    </w:p>
    <w:p>
      <w:r>
        <w:rPr>
          <w:b/>
        </w:rPr>
        <w:t xml:space="preserve">Easter egg: </w:t>
      </w:r>
      <w:r>
        <w:t>Pesan tersembunyi yang dapat ditemukan dengan eksplorasi.</w:t>
      </w:r>
    </w:p>
    <w:p>
      <w:r>
        <w:rPr>
          <w:b/>
        </w:rPr>
        <w:t xml:space="preserve">Audio: </w:t>
      </w:r>
      <w:r>
        <w:t>Musik mulai setelah interaksi pertama karena browser biasanya memblokir autoplay.</w:t>
      </w:r>
    </w:p>
    <w:p>
      <w:pPr>
        <w:pStyle w:val="Heading1"/>
      </w:pPr>
      <w:r>
        <w:t>8. Arah Visual</w:t>
      </w:r>
    </w:p>
    <w:p>
      <w:pPr>
        <w:pStyle w:val="ListBullet"/>
      </w:pPr>
      <w:r>
        <w:t>Gaya: dark cinematic + warm romantic.</w:t>
      </w:r>
    </w:p>
    <w:p>
      <w:pPr>
        <w:pStyle w:val="ListBullet"/>
      </w:pPr>
      <w:r>
        <w:t>Hindari desain pink-merah berlebihan agar tidak terasa template.</w:t>
      </w:r>
    </w:p>
    <w:p>
      <w:pPr>
        <w:pStyle w:val="ListBullet"/>
      </w:pPr>
      <w:r>
        <w:t>Gunakan background gelap, warm cream, soft pink, dan golden glow.</w:t>
      </w:r>
    </w:p>
    <w:p>
      <w:pPr>
        <w:pStyle w:val="ListBullet"/>
      </w:pPr>
      <w:r>
        <w:t>Gunakan blur, grain/noise halus, particle, glow, dan parallax secara hemat.</w:t>
      </w:r>
    </w:p>
    <w:p>
      <w:pPr>
        <w:pStyle w:val="ListBullet"/>
      </w:pPr>
      <w:r>
        <w:t>Animasi harus smooth dan lambat pada momen emosional; lebih playful pada mini game.</w:t>
      </w:r>
    </w:p>
    <w:p>
      <w:pPr>
        <w:pStyle w:val="ListBullet"/>
      </w:pPr>
      <w:r>
        <w:t>Typography besar untuk kalimat penting dan body text pendek.</w:t>
      </w:r>
    </w:p>
    <w:p>
      <w:pPr>
        <w:pStyle w:val="ListBullet"/>
      </w:pPr>
      <w:r>
        <w:t>Mobile-first: tombol besar, gesture sederhana, teks mudah dibaca.</w:t>
      </w:r>
    </w:p>
    <w:p>
      <w:pPr>
        <w:pStyle w:val="Heading1"/>
      </w:pPr>
      <w:r>
        <w:t>9. Struktur Konten</w:t>
      </w:r>
    </w:p>
    <w:p>
      <w:pPr>
        <w:pStyle w:val="ListBullet"/>
      </w:pPr>
      <w:r>
        <w:t>Nama/panggilan pasangan.</w:t>
      </w:r>
    </w:p>
    <w:p>
      <w:pPr>
        <w:pStyle w:val="ListBullet"/>
      </w:pPr>
      <w:r>
        <w:t>Surat pembuka.</w:t>
      </w:r>
    </w:p>
    <w:p>
      <w:pPr>
        <w:pStyle w:val="ListBullet"/>
      </w:pPr>
      <w:r>
        <w:t>3–8 foto atau memori.</w:t>
      </w:r>
    </w:p>
    <w:p>
      <w:pPr>
        <w:pStyle w:val="ListBullet"/>
      </w:pPr>
      <w:r>
        <w:t>2–5 cerita singkat tentang momen kalian.</w:t>
      </w:r>
    </w:p>
    <w:p>
      <w:pPr>
        <w:pStyle w:val="ListBullet"/>
      </w:pPr>
      <w:r>
        <w:t>1 voice message.</w:t>
      </w:r>
    </w:p>
    <w:p>
      <w:pPr>
        <w:pStyle w:val="ListBullet"/>
      </w:pPr>
      <w:r>
        <w:t>3–7 pertanyaan mini game.</w:t>
      </w:r>
    </w:p>
    <w:p>
      <w:pPr>
        <w:pStyle w:val="ListBullet"/>
      </w:pPr>
      <w:r>
        <w:t>1–3 easter egg.</w:t>
      </w:r>
    </w:p>
    <w:p>
      <w:pPr>
        <w:pStyle w:val="ListBullet"/>
      </w:pPr>
      <w:r>
        <w:t>Pesan final.</w:t>
      </w:r>
    </w:p>
    <w:p>
      <w:pPr>
        <w:pStyle w:val="ListBullet"/>
      </w:pPr>
      <w:r>
        <w:t>File musik dan sound effect.</w:t>
      </w:r>
    </w:p>
    <w:p>
      <w:pPr>
        <w:pStyle w:val="ListBullet"/>
      </w:pPr>
      <w:r>
        <w:t>Asset bunga dari website existing.</w:t>
      </w:r>
    </w:p>
    <w:p>
      <w:pPr>
        <w:pStyle w:val="Heading1"/>
      </w:pPr>
      <w:r>
        <w:t>10. Struktur Folder Teknis</w:t>
      </w:r>
    </w:p>
    <w:p>
      <w:r>
        <w:rPr>
          <w:rFonts w:ascii="Consolas" w:hAnsi="Consolas"/>
          <w:sz w:val="18"/>
        </w:rPr>
        <w:t>love-website/</w:t>
        <w:br/>
        <w:t>├── index.html</w:t>
        <w:br/>
        <w:t>├── css/</w:t>
        <w:br/>
        <w:t>│   ├── global.css</w:t>
        <w:br/>
        <w:t>│   ├── opening.css</w:t>
        <w:br/>
        <w:t>│   ├── world.css</w:t>
        <w:br/>
        <w:t>│   ├── memories.css</w:t>
        <w:br/>
        <w:t>│   ├── game.css</w:t>
        <w:br/>
        <w:t>│   └── flower.css</w:t>
        <w:br/>
        <w:t>├── js/</w:t>
        <w:br/>
        <w:t>│   ├── app.js</w:t>
        <w:br/>
        <w:t>│   ├── state.js</w:t>
        <w:br/>
        <w:t>│   ├── audio.js</w:t>
        <w:br/>
        <w:t>│   ├── memories.js</w:t>
        <w:br/>
        <w:t>│   ├── game.js</w:t>
        <w:br/>
        <w:t>│   └── flower.js</w:t>
        <w:br/>
        <w:t>├── assets/</w:t>
        <w:br/>
        <w:t>│   ├── photos/</w:t>
        <w:br/>
        <w:t>│   ├── audio/</w:t>
        <w:br/>
        <w:t>│   ├── flowers/</w:t>
        <w:br/>
        <w:t>│   └── ui/</w:t>
        <w:br/>
        <w:t>└── scenes/</w:t>
        <w:br/>
        <w:t xml:space="preserve">    └── flower/</w:t>
        <w:br/>
        <w:t xml:space="preserve">        ├── flower.html</w:t>
        <w:br/>
        <w:t xml:space="preserve">        ├── flower.css</w:t>
        <w:br/>
        <w:t xml:space="preserve">        └── flower.js</w:t>
        <w:br/>
      </w:r>
    </w:p>
    <w:p>
      <w:pPr>
        <w:pStyle w:val="Heading1"/>
      </w:pPr>
      <w:r>
        <w:t>11. Teknologi</w:t>
      </w:r>
    </w:p>
    <w:p>
      <w:pPr>
        <w:pStyle w:val="ListBullet"/>
      </w:pPr>
      <w:r>
        <w:t>HTML5 untuk struktur scene.</w:t>
      </w:r>
    </w:p>
    <w:p>
      <w:pPr>
        <w:pStyle w:val="ListBullet"/>
      </w:pPr>
      <w:r>
        <w:t>CSS3 untuk layout, animation, transition, glow, responsive design.</w:t>
      </w:r>
    </w:p>
    <w:p>
      <w:pPr>
        <w:pStyle w:val="ListBullet"/>
      </w:pPr>
      <w:r>
        <w:t>JavaScript vanilla untuk state, interaksi, audio, mini game, dan navigasi.</w:t>
      </w:r>
    </w:p>
    <w:p>
      <w:pPr>
        <w:pStyle w:val="ListBullet"/>
      </w:pPr>
      <w:r>
        <w:t>Web Audio/HTML5 Audio untuk musik dan sound effect.</w:t>
      </w:r>
    </w:p>
    <w:p>
      <w:pPr>
        <w:pStyle w:val="ListBullet"/>
      </w:pPr>
      <w:r>
        <w:t>Local/static assets agar website dapat di-host di platform static hosting.</w:t>
      </w:r>
    </w:p>
    <w:p>
      <w:pPr>
        <w:pStyle w:val="ListBullet"/>
      </w:pPr>
      <w:r>
        <w:t>Tidak wajib memakai framework. Framework hanya digunakan jika kompleksitas animasi/interaksi sudah meningkat.</w:t>
      </w:r>
    </w:p>
    <w:p>
      <w:pPr>
        <w:pStyle w:val="Heading1"/>
      </w:pPr>
      <w:r>
        <w:t>12. Tahapan Pengerjaan</w:t>
      </w:r>
    </w:p>
    <w:p>
      <w:r>
        <w:t>1. Audit website bunga existing: pisahkan HTML, CSS, JS, asset, audio, dan dependensi.</w:t>
      </w:r>
    </w:p>
    <w:p>
      <w:r>
        <w:t>2. Buat shell website utama dan sistem scene/navigation.</w:t>
      </w:r>
    </w:p>
    <w:p>
      <w:r>
        <w:t>3. Buat opening + digital letter.</w:t>
      </w:r>
    </w:p>
    <w:p>
      <w:r>
        <w:t>4. Buat little world dan objek interaktif.</w:t>
      </w:r>
    </w:p>
    <w:p>
      <w:r>
        <w:t>5. Masukkan memory section.</w:t>
      </w:r>
    </w:p>
    <w:p>
      <w:r>
        <w:t>6. Buat mini game.</w:t>
      </w:r>
    </w:p>
    <w:p>
      <w:r>
        <w:t>7. Masukkan voice message dan audio controller.</w:t>
      </w:r>
    </w:p>
    <w:p>
      <w:r>
        <w:t>8. Buat transition menuju flower scene.</w:t>
      </w:r>
    </w:p>
    <w:p>
      <w:r>
        <w:t>9. Integrasikan website bunga existing.</w:t>
      </w:r>
    </w:p>
    <w:p>
      <w:r>
        <w:t>10. Buat final message dan replay.</w:t>
      </w:r>
    </w:p>
    <w:p>
      <w:r>
        <w:t>11. Polish animation, typography, responsive layout, dan loading.</w:t>
      </w:r>
    </w:p>
    <w:p>
      <w:r>
        <w:t>12. Testing di Chrome Android/iPhone serta desktop.</w:t>
      </w:r>
    </w:p>
    <w:p>
      <w:pPr>
        <w:pStyle w:val="Heading1"/>
      </w:pPr>
      <w:r>
        <w:t>13. Checklist Testing</w:t>
      </w:r>
    </w:p>
    <w:p>
      <w:pPr>
        <w:pStyle w:val="ListBullet"/>
      </w:pPr>
      <w:r>
        <w:t>Link dapat dibuka langsung dari WhatsApp.</w:t>
      </w:r>
    </w:p>
    <w:p>
      <w:pPr>
        <w:pStyle w:val="ListBullet"/>
      </w:pPr>
      <w:r>
        <w:t>Tidak ada horizontal scrolling di HP.</w:t>
      </w:r>
    </w:p>
    <w:p>
      <w:pPr>
        <w:pStyle w:val="ListBullet"/>
      </w:pPr>
      <w:r>
        <w:t>Semua tombol memiliki area tap yang cukup besar.</w:t>
      </w:r>
    </w:p>
    <w:p>
      <w:pPr>
        <w:pStyle w:val="ListBullet"/>
      </w:pPr>
      <w:r>
        <w:t>Audio baru diputar setelah interaksi pengguna.</w:t>
      </w:r>
    </w:p>
    <w:p>
      <w:pPr>
        <w:pStyle w:val="ListBullet"/>
      </w:pPr>
      <w:r>
        <w:t>Tidak ada asset path yang rusak setelah deployment.</w:t>
      </w:r>
    </w:p>
    <w:p>
      <w:pPr>
        <w:pStyle w:val="ListBullet"/>
      </w:pPr>
      <w:r>
        <w:t>Flower scene dapat dibuka tanpa merusak state halaman utama.</w:t>
      </w:r>
    </w:p>
    <w:p>
      <w:pPr>
        <w:pStyle w:val="ListBullet"/>
      </w:pPr>
      <w:r>
        <w:t>Refresh behavior sudah diputuskan: reset atau mempertahankan progress.</w:t>
      </w:r>
    </w:p>
    <w:p>
      <w:pPr>
        <w:pStyle w:val="ListBullet"/>
      </w:pPr>
      <w:r>
        <w:t>Animasi tetap smooth pada HP kelas menengah.</w:t>
      </w:r>
    </w:p>
    <w:p>
      <w:pPr>
        <w:pStyle w:val="ListBullet"/>
      </w:pPr>
      <w:r>
        <w:t>Ukuran foto/audio tidak terlalu besar.</w:t>
      </w:r>
    </w:p>
    <w:p>
      <w:pPr>
        <w:pStyle w:val="ListBullet"/>
      </w:pPr>
      <w:r>
        <w:t>Website dapat diakses dengan koneksi seluler biasa.</w:t>
      </w:r>
    </w:p>
    <w:p>
      <w:pPr>
        <w:pStyle w:val="Heading1"/>
      </w:pPr>
      <w:r>
        <w:t>14. Prinsip Pengalaman yang Harus Dijaga</w:t>
      </w:r>
    </w:p>
    <w:p>
      <w:pPr>
        <w:pStyle w:val="ListBullet"/>
      </w:pPr>
      <w:r>
        <w:t>Jangan terlalu banyak teks. Biarkan visual dan interaksi bercerita.</w:t>
      </w:r>
    </w:p>
    <w:p>
      <w:pPr>
        <w:pStyle w:val="ListBullet"/>
      </w:pPr>
      <w:r>
        <w:t>Jangan semua elemen bergerak sekaligus.</w:t>
      </w:r>
    </w:p>
    <w:p>
      <w:pPr>
        <w:pStyle w:val="ListBullet"/>
      </w:pPr>
      <w:r>
        <w:t>Setiap interaksi harus punya alasan emosional atau playful.</w:t>
      </w:r>
    </w:p>
    <w:p>
      <w:pPr>
        <w:pStyle w:val="ListBullet"/>
      </w:pPr>
      <w:r>
        <w:t>Jangan membuat pengguna bingung harus menekan apa.</w:t>
      </w:r>
    </w:p>
    <w:p>
      <w:pPr>
        <w:pStyle w:val="ListBullet"/>
      </w:pPr>
      <w:r>
        <w:t>Bunga existing harus terasa sebagai klimaks, bukan sekadar halaman tambahan.</w:t>
      </w:r>
    </w:p>
    <w:p>
      <w:pPr>
        <w:pStyle w:val="ListBullet"/>
      </w:pPr>
      <w:r>
        <w:t>Personalisasi lebih penting daripada jumlah fitur.</w:t>
      </w:r>
    </w:p>
    <w:p>
      <w:pPr>
        <w:pStyle w:val="ListBullet"/>
      </w:pPr>
      <w:r>
        <w:t>Website harus terasa seperti hadiah yang dibuat khusus untuk dia.</w:t>
      </w:r>
    </w:p>
    <w:p>
      <w:pPr>
        <w:pStyle w:val="Heading1"/>
      </w:pPr>
      <w:r>
        <w:t>15. Gambaran Final</w:t>
      </w:r>
    </w:p>
    <w:p>
      <w:r>
        <w:t>Target akhirnya adalah pengalaman sekitar 3–7 menit yang membuat penerima merasa sedang membuka sebuah hadiah digital. Ia mulai dari rasa penasaran, kemudian mengeksplorasi, tersenyum karena memori/mini game, mendengar suara, dan akhirnya mendapatkan bunga sebagai klimaks.</w:t>
      </w:r>
    </w:p>
    <w:p>
      <w:pPr>
        <w:jc w:val="center"/>
      </w:pPr>
      <w:r>
        <w:rPr>
          <w:b/>
          <w:sz w:val="28"/>
        </w:rPr>
        <w:t>OPEN → EXPLORE → REMEMBER → PLAY → LISTEN → BLOOM → LOVE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